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Wirgau</w:t>
      </w:r>
    </w:p>
    <w:p>
      <w:pPr>
        <w:pStyle w:val="Subtitle"/>
        <w:jc w:val="center"/>
      </w:pPr>
      <w:r>
        <w:t>brandonjoelwirgau@gmail.com • El Paso, TX</w:t>
      </w:r>
    </w:p>
    <w:p>
      <w:pPr>
        <w:pStyle w:val="Heading1"/>
      </w:pPr>
      <w:r>
        <w:t>PROFESSIONAL SUMMARY</w:t>
      </w:r>
    </w:p>
    <w:p>
      <w:r>
        <w:t>Senior Software Engineer with 10+ years of experience building scalable e-commerce and web applications using Adobe Commerce (Magento), PHP frameworks such as Laravel, and modern JavaScript frameworks including React and Next.js. Experienced in system architecture, API integrations, DevOps, CI/CD, cloud infrastructure, security, database optimization, Agile development, code review, technical documentation, and LLM-Assisted Development.</w:t>
      </w:r>
    </w:p>
    <w:p>
      <w:pPr>
        <w:pStyle w:val="Heading1"/>
      </w:pPr>
      <w:r>
        <w:t>CORE SKILLS</w:t>
      </w:r>
    </w:p>
    <w:p>
      <w:r>
        <w:t>PHP • Adobe Commerce (Magento) • JavaScript • REST APIs • MySQL • Git • Docker • AWS • AWS EC2 • CI/CD • DevOps • Bitbucket Pipelines • Jenkins • PHPUnit • Varnish • Security • Performance Optimization • Database Optimization • System Architecture • System Integration • Agile Development • Code Review • Technical Documentation • Technical Leadership • LLM-Assisted Development • Claude Code • GitHub Copilot</w:t>
      </w:r>
    </w:p>
    <w:p>
      <w:pPr>
        <w:pStyle w:val="Heading1"/>
      </w:pPr>
      <w:r>
        <w:t>PROFESSIONAL EXPERIENCE</w:t>
      </w:r>
    </w:p>
    <w:p>
      <w:pPr>
        <w:keepNext/>
        <w:spacing w:before="80" w:after="20"/>
      </w:pPr>
      <w:r>
        <w:rPr>
          <w:b/>
        </w:rPr>
        <w:t>Lead Magento Engineer</w:t>
      </w:r>
      <w:r>
        <w:rPr>
          <w:b/>
          <w:color w:val="536176"/>
        </w:rPr>
        <w:br/>
        <w:t>Crazy Crab</w:t>
      </w:r>
      <w:r>
        <w:rPr>
          <w:color w:val="536176"/>
        </w:rPr>
        <w:t xml:space="preserve"> • El Paso, TX</w:t>
      </w:r>
      <w:r>
        <w:rPr>
          <w:i/>
          <w:color w:val="536176"/>
          <w:sz w:val="18"/>
        </w:rPr>
        <w:br/>
        <w:t>2025-08 – Present</w:t>
      </w:r>
    </w:p>
    <w:p>
      <w:pPr>
        <w:pStyle w:val="ListBullet"/>
      </w:pPr>
      <w:r>
        <w:t>Developed a full-stack e-commerce platform using Magento, PHP, JavaScript, LESS, MySQL, and Docker.</w:t>
      </w:r>
    </w:p>
    <w:p>
      <w:pPr>
        <w:pStyle w:val="ListBullet"/>
      </w:pPr>
      <w:r>
        <w:t>Designed scalable system architecture focused on application performance, maintainability, and reliability.</w:t>
      </w:r>
    </w:p>
    <w:p>
      <w:pPr>
        <w:pStyle w:val="ListBullet"/>
      </w:pPr>
      <w:r>
        <w:t>Led requirements gathering with cross-functional stakeholders and translated business requirements into technical specifications.</w:t>
      </w:r>
    </w:p>
    <w:p>
      <w:pPr>
        <w:pStyle w:val="ListBullet"/>
      </w:pPr>
      <w:r>
        <w:t>Mentored and coordinated development tasks with another engineer through Agile workflows and pull request reviews.</w:t>
      </w:r>
    </w:p>
    <w:p>
      <w:pPr>
        <w:pStyle w:val="ListBullet"/>
      </w:pPr>
      <w:r>
        <w:t>Used Claude Code and GitHub Copilot to accelerate development while reviewing generated code for performance, security, maintainability, and accuracy.</w:t>
      </w:r>
    </w:p>
    <w:p>
      <w:pPr>
        <w:pStyle w:val="ListBullet"/>
      </w:pPr>
      <w:r>
        <w:t>Managed Magento platform enhancements, integrations, and production support.</w:t>
      </w:r>
    </w:p>
    <w:p>
      <w:pPr>
        <w:pStyle w:val="ListBullet"/>
      </w:pPr>
      <w:r>
        <w:t>Built Magento PageBuilder content experiences that enabled non-technical users to manage website content.</w:t>
      </w:r>
    </w:p>
    <w:p>
      <w:pPr>
        <w:keepNext/>
        <w:spacing w:before="80" w:after="20"/>
      </w:pPr>
      <w:r>
        <w:rPr>
          <w:b/>
        </w:rPr>
        <w:t>Magento Engineer (Contract)</w:t>
      </w:r>
      <w:r>
        <w:rPr>
          <w:b/>
          <w:color w:val="536176"/>
        </w:rPr>
        <w:br/>
        <w:t>Insight Global</w:t>
      </w:r>
      <w:r>
        <w:rPr>
          <w:color w:val="536176"/>
        </w:rPr>
        <w:t xml:space="preserve"> • Remote, US</w:t>
      </w:r>
      <w:r>
        <w:rPr>
          <w:i/>
          <w:color w:val="536176"/>
          <w:sz w:val="18"/>
        </w:rPr>
        <w:br/>
        <w:t>2025-03 – 2025-08</w:t>
      </w:r>
    </w:p>
    <w:p>
      <w:pPr>
        <w:pStyle w:val="ListBullet"/>
      </w:pPr>
      <w:r>
        <w:t>Improved Lighthouse scores into the mid-90s by reducing layout shift and optimizing JavaScript.</w:t>
      </w:r>
    </w:p>
    <w:p>
      <w:pPr>
        <w:pStyle w:val="ListBullet"/>
      </w:pPr>
      <w:r>
        <w:t>Reduced backend load times to under one second by installing and configuring Varnish.</w:t>
      </w:r>
    </w:p>
    <w:p>
      <w:pPr>
        <w:pStyle w:val="ListBullet"/>
      </w:pPr>
      <w:r>
        <w:t>Resolved a checkout timeout caused by invalid shipping API credentials, doubling conversion rate.</w:t>
      </w:r>
    </w:p>
    <w:p>
      <w:pPr>
        <w:pStyle w:val="ListBullet"/>
      </w:pPr>
      <w:r>
        <w:t>Managed AWS EC2 instances and access configuration.</w:t>
      </w:r>
    </w:p>
    <w:p>
      <w:pPr>
        <w:pStyle w:val="ListBullet"/>
      </w:pPr>
      <w:r>
        <w:t>Migrated manual deployments to Bitbucket Pipelines for staging and production.</w:t>
      </w:r>
    </w:p>
    <w:p>
      <w:pPr>
        <w:pStyle w:val="ListBullet"/>
      </w:pPr>
      <w:r>
        <w:t>Refactored a PHP product export module using single responsibility principles to improve maintainability.</w:t>
      </w:r>
    </w:p>
    <w:p>
      <w:pPr>
        <w:keepNext/>
        <w:spacing w:before="80" w:after="20"/>
      </w:pPr>
      <w:r>
        <w:rPr>
          <w:b/>
        </w:rPr>
        <w:t>Senior Magento Engineer</w:t>
      </w:r>
      <w:r>
        <w:rPr>
          <w:b/>
          <w:color w:val="536176"/>
        </w:rPr>
        <w:br/>
        <w:t>Merkle</w:t>
      </w:r>
      <w:r>
        <w:rPr>
          <w:color w:val="536176"/>
        </w:rPr>
        <w:t xml:space="preserve"> • Remote, US</w:t>
      </w:r>
      <w:r>
        <w:rPr>
          <w:i/>
          <w:color w:val="536176"/>
          <w:sz w:val="18"/>
        </w:rPr>
        <w:br/>
        <w:t>2022-03 – 2024-09</w:t>
      </w:r>
    </w:p>
    <w:p>
      <w:pPr>
        <w:pStyle w:val="ListBullet"/>
      </w:pPr>
      <w:r>
        <w:t>Led a cross-functional initiative integrating a middleware REST API with Magento checkout functionality.</w:t>
      </w:r>
    </w:p>
    <w:p>
      <w:pPr>
        <w:pStyle w:val="ListBullet"/>
      </w:pPr>
      <w:r>
        <w:t>Customized bundle products and frontend components using JavaScript, KnockoutJS, and CSS.</w:t>
      </w:r>
    </w:p>
    <w:p>
      <w:pPr>
        <w:pStyle w:val="ListBullet"/>
      </w:pPr>
      <w:r>
        <w:t>Developed product detail and product listing features integrating PIM product data and Sitecore CMS content.</w:t>
      </w:r>
    </w:p>
    <w:p>
      <w:pPr>
        <w:pStyle w:val="ListBullet"/>
      </w:pPr>
      <w:r>
        <w:t>Deployed staging and production environments using Adobe Commerce Cloud and CLI tooling.</w:t>
      </w:r>
    </w:p>
    <w:p>
      <w:pPr>
        <w:pStyle w:val="ListBullet"/>
      </w:pPr>
      <w:r>
        <w:t>Mentored junior developers through onboarding, environment troubleshooting, pull request reviews, and technical guidance.</w:t>
      </w:r>
    </w:p>
    <w:p>
      <w:pPr>
        <w:pStyle w:val="ListBullet"/>
      </w:pPr>
      <w:r>
        <w:t>Created technical documentation covering cross-functional applications, development environments, recurring issues, and core features.</w:t>
      </w:r>
    </w:p>
    <w:p>
      <w:pPr>
        <w:pStyle w:val="ListBullet"/>
      </w:pPr>
      <w:r>
        <w:t>Supported enterprise clients including Nestle and Balfour.</w:t>
      </w:r>
    </w:p>
    <w:p>
      <w:pPr>
        <w:pStyle w:val="ListBullet"/>
      </w:pPr>
      <w:r>
        <w:t>Diagnosed and resolved production issues to reduce downtime and improve reliability.</w:t>
      </w:r>
    </w:p>
    <w:p>
      <w:pPr>
        <w:keepNext/>
        <w:spacing w:before="80" w:after="20"/>
      </w:pPr>
      <w:r>
        <w:rPr>
          <w:b/>
        </w:rPr>
        <w:t>Magento Engineer</w:t>
      </w:r>
      <w:r>
        <w:rPr>
          <w:b/>
          <w:color w:val="536176"/>
        </w:rPr>
        <w:br/>
        <w:t>DEG Digital</w:t>
      </w:r>
      <w:r>
        <w:rPr>
          <w:color w:val="536176"/>
        </w:rPr>
        <w:t xml:space="preserve"> • Overland Park, KS</w:t>
      </w:r>
      <w:r>
        <w:rPr>
          <w:i/>
          <w:color w:val="536176"/>
          <w:sz w:val="18"/>
        </w:rPr>
        <w:br/>
        <w:t>2015-08 – 2022-03</w:t>
      </w:r>
    </w:p>
    <w:p>
      <w:pPr>
        <w:pStyle w:val="ListBullet"/>
      </w:pPr>
      <w:r>
        <w:t>Developed scalable Magento solutions using established software design patterns and MVC architecture.</w:t>
      </w:r>
    </w:p>
    <w:p>
      <w:pPr>
        <w:pStyle w:val="ListBullet"/>
      </w:pPr>
      <w:r>
        <w:t>Supported up to five clients concurrently, delivering bug fixes, security updates, and feature enhancements.</w:t>
      </w:r>
    </w:p>
    <w:p>
      <w:pPr>
        <w:pStyle w:val="ListBullet"/>
      </w:pPr>
      <w:r>
        <w:t>Investigated and remediated a client-side security breach involving malicious credit card scraping scripts.</w:t>
      </w:r>
    </w:p>
    <w:p>
      <w:pPr>
        <w:pStyle w:val="ListBullet"/>
      </w:pPr>
      <w:r>
        <w:t>Optimized relational database queries for Magento re-indexing and order processing.</w:t>
      </w:r>
    </w:p>
    <w:p>
      <w:pPr>
        <w:pStyle w:val="ListBullet"/>
      </w:pPr>
      <w:r>
        <w:t>Implemented automated testing using PHPUnit.</w:t>
      </w:r>
    </w:p>
    <w:p>
      <w:pPr>
        <w:pStyle w:val="ListBullet"/>
      </w:pPr>
      <w:r>
        <w:t>Worked in Agile development environments using Git branching, code review, estimation, and release management.</w:t>
      </w:r>
    </w:p>
    <w:p>
      <w:pPr>
        <w:pStyle w:val="ListBullet"/>
      </w:pPr>
      <w:r>
        <w:t>Implemented DevOps and CI/CD workflows using Jenkins and Bitbucket Pipelines.</w:t>
      </w:r>
    </w:p>
    <w:p>
      <w:pPr>
        <w:pStyle w:val="ListBullet"/>
      </w:pPr>
      <w:r>
        <w:t>Supported Magento integrations with CRM and ERP platforms for order, inventory, and customer synchronization.</w:t>
      </w:r>
    </w:p>
    <w:p>
      <w:pPr>
        <w:pStyle w:val="Heading1"/>
      </w:pPr>
      <w:r>
        <w:t>CAREER HIGHLIGHTS</w:t>
      </w:r>
    </w:p>
    <w:p>
      <w:pPr>
        <w:pStyle w:val="ListBullet"/>
      </w:pPr>
      <w:r>
        <w:rPr>
          <w:b/>
        </w:rPr>
        <w:t xml:space="preserve">Performance: </w:t>
      </w:r>
      <w:r>
        <w:t>Improved Lighthouse performance scores from low scores into the mid-90s through JavaScript optimization and layout shift reduction.</w:t>
      </w:r>
    </w:p>
    <w:p>
      <w:pPr>
        <w:pStyle w:val="ListBullet"/>
      </w:pPr>
      <w:r>
        <w:rPr>
          <w:b/>
        </w:rPr>
        <w:t xml:space="preserve">Performance: </w:t>
      </w:r>
      <w:r>
        <w:t>Reduced backend page load times to under one second by installing and configuring Varnish caching.</w:t>
      </w:r>
    </w:p>
    <w:p>
      <w:pPr>
        <w:pStyle w:val="ListBullet"/>
      </w:pPr>
      <w:r>
        <w:rPr>
          <w:b/>
        </w:rPr>
        <w:t xml:space="preserve">Conversion Optimization: </w:t>
      </w:r>
      <w:r>
        <w:t>Resolved a checkout timeout caused by invalid shipping API credentials, resulting in approximately double the conversion rate.</w:t>
      </w:r>
    </w:p>
    <w:p>
      <w:pPr>
        <w:pStyle w:val="ListBullet"/>
      </w:pPr>
      <w:r>
        <w:rPr>
          <w:b/>
        </w:rPr>
        <w:t xml:space="preserve">CI/CD: </w:t>
      </w:r>
      <w:r>
        <w:t>Migrated manual deployments to Bitbucket Pipelines, improving deployment speed by approximately 50% and increasing staging and production deployment reliability.</w:t>
      </w:r>
    </w:p>
    <w:p>
      <w:pPr>
        <w:pStyle w:val="ListBullet"/>
      </w:pPr>
      <w:r>
        <w:rPr>
          <w:b/>
        </w:rPr>
        <w:t xml:space="preserve">Database Optimization: </w:t>
      </w:r>
      <w:r>
        <w:t>Optimized relational database queries used for Magento re-indexing and order processing, improving performance by approximately 30% and reducing errors.</w:t>
      </w:r>
    </w:p>
    <w:p>
      <w:pPr>
        <w:pStyle w:val="ListBullet"/>
      </w:pPr>
      <w:r>
        <w:rPr>
          <w:b/>
        </w:rPr>
        <w:t xml:space="preserve">API Integration: </w:t>
      </w:r>
      <w:r>
        <w:t>Led development of a Magento checkout integration with a middleware REST API that enabled students to locate and apply available funds toward graduation ring purchases.</w:t>
      </w:r>
    </w:p>
    <w:p>
      <w:pPr>
        <w:pStyle w:val="ListBullet"/>
      </w:pPr>
      <w:r>
        <w:rPr>
          <w:b/>
        </w:rPr>
        <w:t xml:space="preserve">Security: </w:t>
      </w:r>
      <w:r>
        <w:t>Conducted post-incident analysis and remediation following a client-side breach involving malicious scripts that scraped credit card information.</w:t>
      </w:r>
    </w:p>
    <w:p>
      <w:pPr>
        <w:pStyle w:val="ListBullet"/>
      </w:pPr>
      <w:r>
        <w:rPr>
          <w:b/>
        </w:rPr>
        <w:t xml:space="preserve">Leadership: </w:t>
      </w:r>
      <w:r>
        <w:t>Mentored developers through onboarding, pull request reviews, environment troubleshooting, technical guidance, and Agile development workflows.</w:t>
      </w:r>
    </w:p>
    <w:p>
      <w:pPr>
        <w:pStyle w:val="ListBullet"/>
      </w:pPr>
      <w:r>
        <w:rPr>
          <w:b/>
        </w:rPr>
        <w:t xml:space="preserve">AI-Assisted Development: </w:t>
      </w:r>
      <w:r>
        <w:t>Used Claude Code and GitHub Copilot to accelerate software development while reviewing AI-generated code for accuracy, security, performance, maintainability, and production viability.</w:t>
      </w:r>
    </w:p>
    <w:p>
      <w:pPr>
        <w:pStyle w:val="Heading1"/>
      </w:pPr>
      <w:r>
        <w:t>EDUCATION</w:t>
      </w:r>
    </w:p>
    <w:p>
      <w:pPr>
        <w:keepNext/>
      </w:pPr>
      <w:r>
        <w:rPr>
          <w:b/>
        </w:rPr>
        <w:t>Master of Science in Applied Artificial Intelligence</w:t>
      </w:r>
      <w:r>
        <w:br/>
        <w:t>University of San Diego</w:t>
      </w:r>
      <w:r>
        <w:rPr>
          <w:i/>
        </w:rPr>
        <w:br/>
        <w:t>San Diego, CA • In Progress</w:t>
      </w:r>
    </w:p>
    <w:p>
      <w:pPr>
        <w:keepNext/>
      </w:pPr>
      <w:r>
        <w:rPr>
          <w:b/>
        </w:rPr>
        <w:t>Bachelor of Science in Computer Engineering</w:t>
      </w:r>
      <w:r>
        <w:br/>
        <w:t>Wichita State University</w:t>
      </w:r>
      <w:r>
        <w:rPr>
          <w:i/>
        </w:rPr>
        <w:br/>
        <w:t>Wichita, KS</w:t>
      </w:r>
    </w:p>
    <w:p>
      <w:pPr>
        <w:pStyle w:val="Heading1"/>
      </w:pPr>
      <w:r>
        <w:t>CERTIFICATIONS</w:t>
      </w:r>
    </w:p>
    <w:p>
      <w:pPr>
        <w:keepNext/>
      </w:pPr>
      <w:r>
        <w:rPr>
          <w:b/>
        </w:rPr>
        <w:t>Adobe Certified Expert - Adobe Commerce Developer</w:t>
      </w:r>
      <w:r>
        <w:rPr>
          <w:i/>
        </w:rPr>
        <w:br/>
        <w:t>Issued 2023-07 • Current</w:t>
      </w:r>
    </w:p>
    <w:p>
      <w:pPr>
        <w:keepNext/>
      </w:pPr>
      <w:r>
        <w:rPr>
          <w:b/>
        </w:rPr>
        <w:t>Amazon Web Services Cloud Practitioner</w:t>
      </w:r>
      <w:r>
        <w:rPr>
          <w:i/>
        </w:rPr>
        <w:br/>
        <w:t>Issued 2026-03 • Current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D4E8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Arial" w:hAnsi="Arial"/>
      <w:i w:val="0"/>
      <w:iCs/>
      <w:color w:val="53617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Wirgau Resume</dc:title>
  <dc:subject>Tailored professional resume</dc:subject>
  <dc:creator>Brandon Wirgau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